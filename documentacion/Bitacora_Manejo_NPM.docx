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62AA" w14:textId="0D11C7FB" w:rsidR="00176787" w:rsidRPr="00DF19EF" w:rsidRDefault="00DF19EF" w:rsidP="00DF19EF">
      <w:pPr>
        <w:pStyle w:val="Ttulo1"/>
        <w:jc w:val="center"/>
        <w:rPr>
          <w:sz w:val="32"/>
          <w:szCs w:val="32"/>
          <w:lang w:val="es-CO"/>
        </w:rPr>
      </w:pPr>
      <w:r w:rsidRPr="00DF19EF">
        <w:rPr>
          <w:sz w:val="32"/>
          <w:szCs w:val="32"/>
          <w:lang w:val="es-CO"/>
        </w:rPr>
        <w:t>MANEJO PRÁCTICO DEL GESTOR DE DEPENDENCIAS NPM</w:t>
      </w:r>
    </w:p>
    <w:p w14:paraId="01D3E137" w14:textId="77777777" w:rsidR="00176787" w:rsidRPr="00801D25" w:rsidRDefault="00000000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Introducción</w:t>
      </w:r>
    </w:p>
    <w:p w14:paraId="3873B0B4" w14:textId="77777777" w:rsidR="00176787" w:rsidRPr="00801D25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esta bitácora se documenta paso a paso el desarrollo del taller práctico de gestión de dependencias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, tal como lo indica la guía 'Manejo de dependencias en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'. El propósito es familiarizarse con el entorno de trabajo de Node.js, instalar y gestionar paquetes, así como entender buenas prácticas en el manejo de dependencias dentro de un proyecto JavaScript/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. El documento está dividido en cinco secciones correspondientes a los pasos del taller: creación del proyecto, inicialización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, instalación de dependencias, gestión de scripts y actualización/eliminación de paquetes.</w:t>
      </w:r>
    </w:p>
    <w:p w14:paraId="494ECC4C" w14:textId="77777777" w:rsidR="00176787" w:rsidRPr="00801D25" w:rsidRDefault="00000000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Desarrollo</w:t>
      </w:r>
    </w:p>
    <w:p w14:paraId="6F006775" w14:textId="77777777" w:rsidR="00176787" w:rsidRPr="00801D25" w:rsidRDefault="00000000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1 – Creación del proyecto</w:t>
      </w:r>
    </w:p>
    <w:p w14:paraId="5B8205E9" w14:textId="77777777" w:rsidR="00801D25" w:rsidRPr="00801D25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>1. Abrí la terminal en mi equipo (Windows/Linux/Mac).</w:t>
      </w:r>
    </w:p>
    <w:p w14:paraId="4B758A95" w14:textId="77777777" w:rsidR="00801D25" w:rsidRDefault="00801D25" w:rsidP="00DF19EF">
      <w:pPr>
        <w:jc w:val="both"/>
        <w:rPr>
          <w:lang w:val="es-CO"/>
        </w:rPr>
      </w:pPr>
      <w:r w:rsidRPr="00801D25">
        <w:rPr>
          <w:lang w:val="es-CO"/>
        </w:rPr>
        <w:drawing>
          <wp:inline distT="0" distB="0" distL="0" distR="0" wp14:anchorId="4F7473C8" wp14:editId="63A34414">
            <wp:extent cx="4427220" cy="2049780"/>
            <wp:effectExtent l="0" t="0" r="0" b="7620"/>
            <wp:docPr id="176876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6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515" cy="20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ABB7" w14:textId="77777777" w:rsidR="00801D25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Creé una carpeta para el proyecto, por ejemplo: </w:t>
      </w:r>
      <w:proofErr w:type="spellStart"/>
      <w:r w:rsidRPr="00801D25">
        <w:rPr>
          <w:lang w:val="es-CO"/>
        </w:rPr>
        <w:t>mkdir</w:t>
      </w:r>
      <w:proofErr w:type="spellEnd"/>
      <w:r w:rsidRPr="00801D25">
        <w:rPr>
          <w:lang w:val="es-CO"/>
        </w:rPr>
        <w:t xml:space="preserve"> gestor-dependencias-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</w:p>
    <w:p w14:paraId="05DC84A3" w14:textId="4A9C803C" w:rsidR="00801D25" w:rsidRDefault="00801D25" w:rsidP="00DF19EF">
      <w:pPr>
        <w:jc w:val="both"/>
        <w:rPr>
          <w:lang w:val="es-CO"/>
        </w:rPr>
      </w:pPr>
      <w:r w:rsidRPr="00801D25">
        <w:rPr>
          <w:lang w:val="es-CO"/>
        </w:rPr>
        <w:drawing>
          <wp:inline distT="0" distB="0" distL="0" distR="0" wp14:anchorId="70F05490" wp14:editId="01A0E4CF">
            <wp:extent cx="4434205" cy="1996440"/>
            <wp:effectExtent l="0" t="0" r="4445" b="3810"/>
            <wp:docPr id="162092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950" cy="20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128" w14:textId="77777777" w:rsidR="00DF19E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>y</w:t>
      </w:r>
      <w:r w:rsidR="00801D25">
        <w:rPr>
          <w:lang w:val="es-CO"/>
        </w:rPr>
        <w:t xml:space="preserve"> dentro de </w:t>
      </w:r>
      <w:r w:rsidRPr="00801D25">
        <w:rPr>
          <w:lang w:val="es-CO"/>
        </w:rPr>
        <w:t>ella: cd gestor-dependencias-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.</w:t>
      </w:r>
    </w:p>
    <w:p w14:paraId="7D3FAA03" w14:textId="14767F91" w:rsidR="00DF19E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br/>
        <w:t xml:space="preserve">3. Verifiqué que Node.js estuviera instalado ejecutando 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 -v y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-v.</w:t>
      </w:r>
    </w:p>
    <w:p w14:paraId="366F104A" w14:textId="77777777" w:rsidR="00DF19EF" w:rsidRDefault="00DF19EF" w:rsidP="00DF19EF">
      <w:pPr>
        <w:jc w:val="both"/>
        <w:rPr>
          <w:lang w:val="es-CO"/>
        </w:rPr>
      </w:pPr>
      <w:r w:rsidRPr="00DF19EF">
        <w:rPr>
          <w:lang w:val="es-CO"/>
        </w:rPr>
        <w:drawing>
          <wp:inline distT="0" distB="0" distL="0" distR="0" wp14:anchorId="58BD3865" wp14:editId="24465894">
            <wp:extent cx="4511040" cy="2374265"/>
            <wp:effectExtent l="0" t="0" r="3810" b="6985"/>
            <wp:docPr id="1264651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5141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8256" cy="23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EA43" w14:textId="39C0D9C4" w:rsidR="00176787" w:rsidRPr="00801D25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br/>
        <w:t>4. Observé que la terminal devolvió versiones válidas, lo cual confirma que el entorno está listo.</w:t>
      </w:r>
    </w:p>
    <w:p w14:paraId="486108CC" w14:textId="77777777" w:rsidR="00176787" w:rsidRPr="00801D25" w:rsidRDefault="00000000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 xml:space="preserve">Sección 2 – Inicialización con </w:t>
      </w:r>
      <w:proofErr w:type="spellStart"/>
      <w:r w:rsidRPr="00801D25">
        <w:rPr>
          <w:lang w:val="es-CO"/>
        </w:rPr>
        <w:t>npm</w:t>
      </w:r>
      <w:proofErr w:type="spellEnd"/>
    </w:p>
    <w:p w14:paraId="5BB07D65" w14:textId="77777777" w:rsidR="00DF19E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1. En la carpeta del proyecto ejecuté el comando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-y para aceptar los valores por defecto).</w:t>
      </w:r>
    </w:p>
    <w:p w14:paraId="2DF69559" w14:textId="301F32CD" w:rsidR="00DF19EF" w:rsidRDefault="00DF19EF" w:rsidP="00DF19EF">
      <w:pPr>
        <w:jc w:val="both"/>
        <w:rPr>
          <w:lang w:val="es-CO"/>
        </w:rPr>
      </w:pPr>
      <w:r w:rsidRPr="00DF19EF">
        <w:rPr>
          <w:lang w:val="es-CO"/>
        </w:rPr>
        <w:drawing>
          <wp:inline distT="0" distB="0" distL="0" distR="0" wp14:anchorId="0E8C65AC" wp14:editId="0A4264BC">
            <wp:extent cx="4488180" cy="3208020"/>
            <wp:effectExtent l="0" t="0" r="7620" b="0"/>
            <wp:docPr id="1357435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599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77FB" w14:textId="491058FB" w:rsidR="00DF19E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2. Este comando generó un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con campos como </w:t>
      </w:r>
      <w:proofErr w:type="spellStart"/>
      <w:r w:rsidRPr="00801D25">
        <w:rPr>
          <w:lang w:val="es-CO"/>
        </w:rPr>
        <w:t>name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version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description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main</w:t>
      </w:r>
      <w:proofErr w:type="spellEnd"/>
      <w:r w:rsidRPr="00801D25">
        <w:rPr>
          <w:lang w:val="es-CO"/>
        </w:rPr>
        <w:t xml:space="preserve">, scripts, </w:t>
      </w:r>
      <w:proofErr w:type="spellStart"/>
      <w:r w:rsidRPr="00801D25">
        <w:rPr>
          <w:lang w:val="es-CO"/>
        </w:rPr>
        <w:t>author</w:t>
      </w:r>
      <w:proofErr w:type="spellEnd"/>
      <w:r w:rsidRPr="00801D25">
        <w:rPr>
          <w:lang w:val="es-CO"/>
        </w:rPr>
        <w:t>, etc.</w:t>
      </w:r>
    </w:p>
    <w:p w14:paraId="4D9B48B5" w14:textId="67545940" w:rsidR="00176787" w:rsidRPr="00801D25" w:rsidRDefault="00DF19EF" w:rsidP="00DF19EF">
      <w:pPr>
        <w:jc w:val="both"/>
        <w:rPr>
          <w:lang w:val="es-CO"/>
        </w:rPr>
      </w:pPr>
      <w:r w:rsidRPr="00DF19EF">
        <w:rPr>
          <w:lang w:val="es-CO"/>
        </w:rPr>
        <w:drawing>
          <wp:inline distT="0" distB="0" distL="0" distR="0" wp14:anchorId="29F0D9B9" wp14:editId="1A7B98E8">
            <wp:extent cx="5486400" cy="3308350"/>
            <wp:effectExtent l="0" t="0" r="0" b="6350"/>
            <wp:docPr id="19907085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850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1D25">
        <w:rPr>
          <w:lang w:val="es-CO"/>
        </w:rPr>
        <w:br/>
        <w:t xml:space="preserve">3. Revisé el contenido de </w:t>
      </w:r>
      <w:proofErr w:type="spellStart"/>
      <w:proofErr w:type="gramStart"/>
      <w:r w:rsidR="00000000" w:rsidRPr="00801D25">
        <w:rPr>
          <w:lang w:val="es-CO"/>
        </w:rPr>
        <w:t>package.json</w:t>
      </w:r>
      <w:proofErr w:type="spellEnd"/>
      <w:proofErr w:type="gramEnd"/>
      <w:r w:rsidR="00000000" w:rsidRPr="00801D25">
        <w:rPr>
          <w:lang w:val="es-CO"/>
        </w:rPr>
        <w:t xml:space="preserve"> con un editor de texto para entender su estructura y la importancia de los campos </w:t>
      </w:r>
      <w:proofErr w:type="spellStart"/>
      <w:r w:rsidR="00000000" w:rsidRPr="00801D25">
        <w:rPr>
          <w:lang w:val="es-CO"/>
        </w:rPr>
        <w:t>dependencies</w:t>
      </w:r>
      <w:proofErr w:type="spellEnd"/>
      <w:r w:rsidR="00000000" w:rsidRPr="00801D25">
        <w:rPr>
          <w:lang w:val="es-CO"/>
        </w:rPr>
        <w:t xml:space="preserve"> y </w:t>
      </w:r>
      <w:proofErr w:type="spellStart"/>
      <w:r w:rsidR="00000000" w:rsidRPr="00801D25">
        <w:rPr>
          <w:lang w:val="es-CO"/>
        </w:rPr>
        <w:t>dev</w:t>
      </w:r>
      <w:proofErr w:type="spellEnd"/>
      <w:r>
        <w:rPr>
          <w:lang w:val="es-CO"/>
        </w:rPr>
        <w:t xml:space="preserve"> </w:t>
      </w:r>
      <w:proofErr w:type="spellStart"/>
      <w:r w:rsidR="00000000" w:rsidRPr="00801D25">
        <w:rPr>
          <w:lang w:val="es-CO"/>
        </w:rPr>
        <w:t>Dependencies</w:t>
      </w:r>
      <w:proofErr w:type="spellEnd"/>
      <w:r w:rsidR="00000000" w:rsidRPr="00801D25">
        <w:rPr>
          <w:lang w:val="es-CO"/>
        </w:rPr>
        <w:t>.</w:t>
      </w:r>
    </w:p>
    <w:p w14:paraId="59413659" w14:textId="77777777" w:rsidR="00176787" w:rsidRPr="00801D25" w:rsidRDefault="00000000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3 – Instalación de dependencias</w:t>
      </w:r>
    </w:p>
    <w:p w14:paraId="6FE63F6F" w14:textId="77777777" w:rsidR="00DF19E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1. Instalé una dependencia de ejemplo, por </w:t>
      </w:r>
      <w:proofErr w:type="gramStart"/>
      <w:r w:rsidRPr="00801D25">
        <w:rPr>
          <w:lang w:val="es-CO"/>
        </w:rPr>
        <w:t>ejemplo</w:t>
      </w:r>
      <w:proofErr w:type="gram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para añadir el paquete Express al proyecto.</w:t>
      </w:r>
    </w:p>
    <w:p w14:paraId="56C5765C" w14:textId="77777777" w:rsidR="000A4BF6" w:rsidRDefault="00DF19EF" w:rsidP="00DF19EF">
      <w:pPr>
        <w:jc w:val="both"/>
        <w:rPr>
          <w:lang w:val="es-CO"/>
        </w:rPr>
      </w:pPr>
      <w:r w:rsidRPr="00DF19EF">
        <w:rPr>
          <w:lang w:val="es-CO"/>
        </w:rPr>
        <w:drawing>
          <wp:inline distT="0" distB="0" distL="0" distR="0" wp14:anchorId="052ED658" wp14:editId="3A7A6D40">
            <wp:extent cx="5486400" cy="2956560"/>
            <wp:effectExtent l="0" t="0" r="0" b="0"/>
            <wp:docPr id="2581314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3140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F372" w14:textId="77777777" w:rsidR="00090E7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2. Verifiqué que se agregó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el archivo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>.</w:t>
      </w:r>
    </w:p>
    <w:p w14:paraId="0572E119" w14:textId="77777777" w:rsidR="00090E7F" w:rsidRDefault="00090E7F" w:rsidP="00DF19EF">
      <w:pPr>
        <w:jc w:val="both"/>
        <w:rPr>
          <w:lang w:val="es-CO"/>
        </w:rPr>
      </w:pPr>
      <w:r w:rsidRPr="00090E7F">
        <w:rPr>
          <w:lang w:val="es-CO"/>
        </w:rPr>
        <w:drawing>
          <wp:inline distT="0" distB="0" distL="0" distR="0" wp14:anchorId="670C4113" wp14:editId="1A7022BF">
            <wp:extent cx="4937760" cy="2567940"/>
            <wp:effectExtent l="0" t="0" r="0" b="3810"/>
            <wp:docPr id="1562222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261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1D25">
        <w:rPr>
          <w:lang w:val="es-CO"/>
        </w:rPr>
        <w:br/>
        <w:t xml:space="preserve">3. Además observé que en </w:t>
      </w:r>
      <w:proofErr w:type="spellStart"/>
      <w:proofErr w:type="gramStart"/>
      <w:r w:rsidR="00000000" w:rsidRPr="00801D25">
        <w:rPr>
          <w:lang w:val="es-CO"/>
        </w:rPr>
        <w:t>package.json</w:t>
      </w:r>
      <w:proofErr w:type="spellEnd"/>
      <w:proofErr w:type="gramEnd"/>
      <w:r w:rsidR="00000000" w:rsidRPr="00801D25">
        <w:rPr>
          <w:lang w:val="es-CO"/>
        </w:rPr>
        <w:t xml:space="preserve"> apareció '</w:t>
      </w:r>
      <w:proofErr w:type="spellStart"/>
      <w:r w:rsidR="00000000" w:rsidRPr="00801D25">
        <w:rPr>
          <w:lang w:val="es-CO"/>
        </w:rPr>
        <w:t>express</w:t>
      </w:r>
      <w:proofErr w:type="spellEnd"/>
      <w:r w:rsidR="00000000" w:rsidRPr="00801D25">
        <w:rPr>
          <w:lang w:val="es-CO"/>
        </w:rPr>
        <w:t>': '</w:t>
      </w:r>
      <w:proofErr w:type="spellStart"/>
      <w:r w:rsidR="00000000" w:rsidRPr="00801D25">
        <w:rPr>
          <w:lang w:val="es-CO"/>
        </w:rPr>
        <w:t>versión_x.x.x</w:t>
      </w:r>
      <w:proofErr w:type="spellEnd"/>
      <w:r w:rsidR="00000000" w:rsidRPr="00801D25">
        <w:rPr>
          <w:lang w:val="es-CO"/>
        </w:rPr>
        <w:t xml:space="preserve">' dentro de </w:t>
      </w:r>
      <w:proofErr w:type="spellStart"/>
      <w:r w:rsidR="00000000" w:rsidRPr="00801D25">
        <w:rPr>
          <w:lang w:val="es-CO"/>
        </w:rPr>
        <w:t>dependencies</w:t>
      </w:r>
      <w:proofErr w:type="spellEnd"/>
      <w:r w:rsidR="00000000" w:rsidRPr="00801D25">
        <w:rPr>
          <w:lang w:val="es-CO"/>
        </w:rPr>
        <w:t>.</w:t>
      </w:r>
    </w:p>
    <w:p w14:paraId="37085294" w14:textId="77777777" w:rsidR="00090E7F" w:rsidRDefault="00090E7F" w:rsidP="00DF19EF">
      <w:pPr>
        <w:jc w:val="both"/>
        <w:rPr>
          <w:lang w:val="es-CO"/>
        </w:rPr>
      </w:pPr>
      <w:r w:rsidRPr="00090E7F">
        <w:rPr>
          <w:lang w:val="es-CO"/>
        </w:rPr>
        <w:drawing>
          <wp:inline distT="0" distB="0" distL="0" distR="0" wp14:anchorId="0BEA2D00" wp14:editId="52AC4402">
            <wp:extent cx="4960620" cy="3909060"/>
            <wp:effectExtent l="0" t="0" r="0" b="0"/>
            <wp:docPr id="191113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48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4AE3" w14:textId="77777777" w:rsidR="00090E7F" w:rsidRDefault="00090E7F" w:rsidP="00DF19EF">
      <w:pPr>
        <w:jc w:val="both"/>
        <w:rPr>
          <w:lang w:val="es-CO"/>
        </w:rPr>
      </w:pPr>
    </w:p>
    <w:p w14:paraId="46447E76" w14:textId="77777777" w:rsidR="00090E7F" w:rsidRDefault="00090E7F" w:rsidP="00DF19EF">
      <w:pPr>
        <w:jc w:val="both"/>
        <w:rPr>
          <w:lang w:val="es-CO"/>
        </w:rPr>
      </w:pPr>
    </w:p>
    <w:p w14:paraId="019060BA" w14:textId="32D591BB" w:rsidR="00090E7F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>4. Probé también instalar una dependencia de desarrollo (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dependency</w:t>
      </w:r>
      <w:proofErr w:type="spellEnd"/>
      <w:r w:rsidRPr="00801D25">
        <w:rPr>
          <w:lang w:val="es-CO"/>
        </w:rPr>
        <w:t xml:space="preserve">) </w:t>
      </w:r>
      <w:proofErr w:type="gramStart"/>
      <w:r w:rsidRPr="00801D25">
        <w:rPr>
          <w:lang w:val="es-CO"/>
        </w:rPr>
        <w:t>usando</w:t>
      </w:r>
      <w:proofErr w:type="gramEnd"/>
      <w:r w:rsidRPr="00801D25">
        <w:rPr>
          <w:lang w:val="es-CO"/>
        </w:rPr>
        <w:t xml:space="preserve"> por ejemplo: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--</w:t>
      </w:r>
      <w:proofErr w:type="spellStart"/>
      <w:r w:rsidRPr="00801D25">
        <w:rPr>
          <w:lang w:val="es-CO"/>
        </w:rPr>
        <w:t>save-dev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. Esta se añadió al campo </w:t>
      </w:r>
      <w:proofErr w:type="spellStart"/>
      <w:r w:rsidRPr="00801D25">
        <w:rPr>
          <w:lang w:val="es-CO"/>
        </w:rPr>
        <w:t>devDependencies</w:t>
      </w:r>
      <w:proofErr w:type="spellEnd"/>
      <w:r w:rsidRPr="00801D25">
        <w:rPr>
          <w:lang w:val="es-CO"/>
        </w:rPr>
        <w:t>.</w:t>
      </w:r>
    </w:p>
    <w:p w14:paraId="35CED211" w14:textId="5277E9EE" w:rsidR="00176787" w:rsidRPr="00801D25" w:rsidRDefault="00090E7F" w:rsidP="00DF19EF">
      <w:pPr>
        <w:jc w:val="both"/>
        <w:rPr>
          <w:lang w:val="es-CO"/>
        </w:rPr>
      </w:pPr>
      <w:r w:rsidRPr="00090E7F">
        <w:rPr>
          <w:lang w:val="es-CO"/>
        </w:rPr>
        <w:drawing>
          <wp:inline distT="0" distB="0" distL="0" distR="0" wp14:anchorId="5D562E3E" wp14:editId="33B5DE9D">
            <wp:extent cx="5486400" cy="3278505"/>
            <wp:effectExtent l="0" t="0" r="0" b="0"/>
            <wp:docPr id="843042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289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1D25">
        <w:rPr>
          <w:lang w:val="es-CO"/>
        </w:rPr>
        <w:br/>
        <w:t xml:space="preserve">5. Explicación: Las dependencias normales se usan en producción; las </w:t>
      </w:r>
      <w:proofErr w:type="spellStart"/>
      <w:r w:rsidR="00000000" w:rsidRPr="00801D25">
        <w:rPr>
          <w:lang w:val="es-CO"/>
        </w:rPr>
        <w:t>dev</w:t>
      </w:r>
      <w:proofErr w:type="spellEnd"/>
      <w:r w:rsidR="00000000" w:rsidRPr="00801D25">
        <w:rPr>
          <w:lang w:val="es-CO"/>
        </w:rPr>
        <w:t xml:space="preserve"> </w:t>
      </w:r>
      <w:proofErr w:type="spellStart"/>
      <w:r w:rsidR="00000000" w:rsidRPr="00801D25">
        <w:rPr>
          <w:lang w:val="es-CO"/>
        </w:rPr>
        <w:t>dependencies</w:t>
      </w:r>
      <w:proofErr w:type="spellEnd"/>
      <w:r w:rsidR="00000000" w:rsidRPr="00801D25">
        <w:rPr>
          <w:lang w:val="es-CO"/>
        </w:rPr>
        <w:t xml:space="preserve"> se usan solo durante el desarrollo.</w:t>
      </w:r>
    </w:p>
    <w:p w14:paraId="5A5DB8EE" w14:textId="77777777" w:rsidR="00176787" w:rsidRPr="00801D25" w:rsidRDefault="00000000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 xml:space="preserve">Sección 4 – Gestión de scripts </w:t>
      </w:r>
      <w:proofErr w:type="spellStart"/>
      <w:r w:rsidRPr="00801D25">
        <w:rPr>
          <w:lang w:val="es-CO"/>
        </w:rPr>
        <w:t>npm</w:t>
      </w:r>
      <w:proofErr w:type="spellEnd"/>
    </w:p>
    <w:p w14:paraId="4AD1A0D8" w14:textId="77777777" w:rsidR="00E06D83" w:rsidRDefault="00000000" w:rsidP="00090E7F">
      <w:pPr>
        <w:rPr>
          <w:lang w:val="es-CO"/>
        </w:rPr>
      </w:pPr>
      <w:r w:rsidRPr="00801D25">
        <w:rPr>
          <w:lang w:val="es-CO"/>
        </w:rPr>
        <w:t xml:space="preserve">1. Edité el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para añadir un script personalizado dentro de scripts, por ejemplo:</w:t>
      </w:r>
      <w:r w:rsidRPr="00801D25">
        <w:rPr>
          <w:lang w:val="es-CO"/>
        </w:rPr>
        <w:br/>
      </w:r>
      <w:r w:rsidRPr="00801D25">
        <w:rPr>
          <w:lang w:val="es-CO"/>
        </w:rPr>
        <w:br/>
        <w:t>{</w:t>
      </w:r>
      <w:r w:rsidRPr="00801D25">
        <w:rPr>
          <w:lang w:val="es-CO"/>
        </w:rPr>
        <w:br/>
        <w:t xml:space="preserve">  "scripts": {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 index.js",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 index.js"</w:t>
      </w:r>
      <w:r w:rsidRPr="00801D25">
        <w:rPr>
          <w:lang w:val="es-CO"/>
        </w:rPr>
        <w:br/>
        <w:t xml:space="preserve">  }</w:t>
      </w:r>
      <w:r w:rsidRPr="00801D25">
        <w:rPr>
          <w:lang w:val="es-CO"/>
        </w:rPr>
        <w:br/>
        <w:t>}</w:t>
      </w:r>
      <w:r w:rsidRPr="00801D25">
        <w:rPr>
          <w:lang w:val="es-CO"/>
        </w:rPr>
        <w:br/>
      </w:r>
      <w:r w:rsidR="00E06D83" w:rsidRPr="00E06D83">
        <w:rPr>
          <w:lang w:val="es-CO"/>
        </w:rPr>
        <w:lastRenderedPageBreak/>
        <w:drawing>
          <wp:inline distT="0" distB="0" distL="0" distR="0" wp14:anchorId="5C6EA249" wp14:editId="1BD2D0D6">
            <wp:extent cx="4519052" cy="4747671"/>
            <wp:effectExtent l="0" t="0" r="0" b="0"/>
            <wp:docPr id="994230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096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25">
        <w:rPr>
          <w:lang w:val="es-CO"/>
        </w:rPr>
        <w:br/>
        <w:t xml:space="preserve">2. Creé un archivo index.js con un simple </w:t>
      </w:r>
      <w:proofErr w:type="gramStart"/>
      <w:r w:rsidRPr="00801D25">
        <w:rPr>
          <w:lang w:val="es-CO"/>
        </w:rPr>
        <w:t>console.log(</w:t>
      </w:r>
      <w:proofErr w:type="gramEnd"/>
      <w:r w:rsidRPr="00801D25">
        <w:rPr>
          <w:lang w:val="es-CO"/>
        </w:rPr>
        <w:t xml:space="preserve">'Hola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</w:t>
      </w:r>
      <w:proofErr w:type="gramStart"/>
      <w:r w:rsidRPr="00801D25">
        <w:rPr>
          <w:lang w:val="es-CO"/>
        </w:rPr>
        <w:t>);.</w:t>
      </w:r>
      <w:proofErr w:type="gramEnd"/>
    </w:p>
    <w:p w14:paraId="197FC00D" w14:textId="77777777" w:rsidR="00E06D83" w:rsidRDefault="00E06D83" w:rsidP="00090E7F">
      <w:pPr>
        <w:rPr>
          <w:lang w:val="es-CO"/>
        </w:rPr>
      </w:pPr>
      <w:r w:rsidRPr="00E06D83">
        <w:rPr>
          <w:lang w:val="es-CO"/>
        </w:rPr>
        <w:drawing>
          <wp:inline distT="0" distB="0" distL="0" distR="0" wp14:anchorId="797C5392" wp14:editId="4EC852C1">
            <wp:extent cx="5486400" cy="2918460"/>
            <wp:effectExtent l="0" t="0" r="0" b="0"/>
            <wp:docPr id="482451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110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972A" w14:textId="77777777" w:rsidR="00E06D83" w:rsidRDefault="00000000" w:rsidP="00090E7F">
      <w:pPr>
        <w:rPr>
          <w:lang w:val="es-CO"/>
        </w:rPr>
      </w:pPr>
      <w:r w:rsidRPr="00801D25">
        <w:rPr>
          <w:lang w:val="es-CO"/>
        </w:rPr>
        <w:lastRenderedPageBreak/>
        <w:t xml:space="preserve">3. Probé ejecutar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 xml:space="preserve"> y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para verificar que los scripts funcionan correctamente.</w:t>
      </w:r>
    </w:p>
    <w:p w14:paraId="1D44B22B" w14:textId="77777777" w:rsidR="00E06D83" w:rsidRDefault="00E06D83" w:rsidP="00090E7F">
      <w:pPr>
        <w:rPr>
          <w:lang w:val="es-CO"/>
        </w:rPr>
      </w:pPr>
      <w:r w:rsidRPr="00E06D83">
        <w:rPr>
          <w:lang w:val="es-CO"/>
        </w:rPr>
        <w:drawing>
          <wp:inline distT="0" distB="0" distL="0" distR="0" wp14:anchorId="7CE22CD0" wp14:editId="7C908492">
            <wp:extent cx="5486400" cy="3291840"/>
            <wp:effectExtent l="0" t="0" r="0" b="3810"/>
            <wp:docPr id="1586006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633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C2FE" w14:textId="77777777" w:rsidR="00E06D83" w:rsidRDefault="00E06D83" w:rsidP="00090E7F">
      <w:pPr>
        <w:rPr>
          <w:lang w:val="es-CO"/>
        </w:rPr>
      </w:pPr>
      <w:r w:rsidRPr="00E06D83">
        <w:rPr>
          <w:lang w:val="es-CO"/>
        </w:rPr>
        <w:drawing>
          <wp:inline distT="0" distB="0" distL="0" distR="0" wp14:anchorId="1B0CCE2B" wp14:editId="2425F2CE">
            <wp:extent cx="5486400" cy="3315335"/>
            <wp:effectExtent l="0" t="0" r="0" b="0"/>
            <wp:docPr id="1324134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3411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6BBC" w14:textId="5EE09C9B" w:rsidR="00176787" w:rsidRPr="00801D25" w:rsidRDefault="00000000" w:rsidP="00090E7F">
      <w:pPr>
        <w:rPr>
          <w:lang w:val="es-CO"/>
        </w:rPr>
      </w:pPr>
      <w:r w:rsidRPr="00801D25">
        <w:rPr>
          <w:lang w:val="es-CO"/>
        </w:rPr>
        <w:br/>
        <w:t xml:space="preserve">4. Reflexión: Los scripts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permiten automatizar comandos del proyecto (inicio, pruebas, construcción, etc.) y centralizan su gestión en el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</w:p>
    <w:p w14:paraId="1E0DED01" w14:textId="77777777" w:rsidR="00176787" w:rsidRDefault="00000000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lastRenderedPageBreak/>
        <w:t>Sección 5 – Actualización y eliminación de paquetes</w:t>
      </w:r>
    </w:p>
    <w:p w14:paraId="5519308E" w14:textId="77777777" w:rsidR="00E06D83" w:rsidRPr="00E06D83" w:rsidRDefault="00E06D83" w:rsidP="00E06D83">
      <w:pPr>
        <w:rPr>
          <w:lang w:val="es-CO"/>
        </w:rPr>
      </w:pPr>
    </w:p>
    <w:p w14:paraId="5BBAD073" w14:textId="77777777" w:rsidR="00E06D83" w:rsidRDefault="00000000" w:rsidP="00E06D83">
      <w:pPr>
        <w:rPr>
          <w:lang w:val="es-CO"/>
        </w:rPr>
      </w:pPr>
      <w:r w:rsidRPr="00801D25">
        <w:rPr>
          <w:lang w:val="es-CO"/>
        </w:rPr>
        <w:t xml:space="preserve">1. Para actualizar paquetes ejecuté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update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outdated</w:t>
      </w:r>
      <w:proofErr w:type="spellEnd"/>
      <w:r w:rsidRPr="00801D25">
        <w:rPr>
          <w:lang w:val="es-CO"/>
        </w:rPr>
        <w:t xml:space="preserve"> para listar paquetes</w:t>
      </w:r>
      <w:r w:rsidR="00E06D83">
        <w:rPr>
          <w:lang w:val="es-CO"/>
        </w:rPr>
        <w:t xml:space="preserve"> </w:t>
      </w:r>
      <w:r w:rsidRPr="00801D25">
        <w:rPr>
          <w:lang w:val="es-CO"/>
        </w:rPr>
        <w:t>desactualizados).</w:t>
      </w:r>
      <w:r w:rsidR="00E06D83">
        <w:rPr>
          <w:lang w:val="es-CO"/>
        </w:rPr>
        <w:t xml:space="preserve"> </w:t>
      </w:r>
    </w:p>
    <w:p w14:paraId="5C303B24" w14:textId="77777777" w:rsidR="00E06D83" w:rsidRDefault="00E06D83" w:rsidP="00E06D83">
      <w:pPr>
        <w:rPr>
          <w:lang w:val="es-CO"/>
        </w:rPr>
      </w:pPr>
      <w:r w:rsidRPr="00E06D83">
        <w:rPr>
          <w:lang w:val="es-CO"/>
        </w:rPr>
        <w:drawing>
          <wp:inline distT="0" distB="0" distL="0" distR="0" wp14:anchorId="0DB0D88B" wp14:editId="2FC6AC17">
            <wp:extent cx="5486400" cy="3302000"/>
            <wp:effectExtent l="0" t="0" r="0" b="0"/>
            <wp:docPr id="55809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9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E35" w14:textId="77777777" w:rsidR="007078D2" w:rsidRDefault="00000000" w:rsidP="00E06D83">
      <w:pPr>
        <w:rPr>
          <w:lang w:val="es-CO"/>
        </w:rPr>
      </w:pPr>
      <w:r w:rsidRPr="00801D25">
        <w:rPr>
          <w:lang w:val="es-CO"/>
        </w:rPr>
        <w:br/>
        <w:t xml:space="preserve">2. Observé la versión actual vs nueva versión que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propone actualizar.</w:t>
      </w:r>
      <w:r w:rsidRPr="00801D25">
        <w:rPr>
          <w:lang w:val="es-CO"/>
        </w:rPr>
        <w:br/>
        <w:t xml:space="preserve">3. Para eliminar un paquete innecesario usé: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uninstall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, lo que lo quitó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lo eliminó de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en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</w:p>
    <w:p w14:paraId="20DFB2EA" w14:textId="77777777" w:rsidR="007078D2" w:rsidRDefault="007078D2" w:rsidP="00E06D83">
      <w:pPr>
        <w:rPr>
          <w:lang w:val="es-CO"/>
        </w:rPr>
      </w:pPr>
      <w:r w:rsidRPr="007078D2">
        <w:rPr>
          <w:lang w:val="es-CO"/>
        </w:rPr>
        <w:drawing>
          <wp:inline distT="0" distB="0" distL="0" distR="0" wp14:anchorId="36E7E0F3" wp14:editId="4A4BDAA9">
            <wp:extent cx="5486400" cy="2636520"/>
            <wp:effectExtent l="0" t="0" r="0" b="0"/>
            <wp:docPr id="830582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271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253" w14:textId="77777777" w:rsidR="007078D2" w:rsidRDefault="00000000" w:rsidP="00E06D83">
      <w:pPr>
        <w:rPr>
          <w:lang w:val="es-CO"/>
        </w:rPr>
      </w:pPr>
      <w:r w:rsidRPr="00801D25">
        <w:rPr>
          <w:lang w:val="es-CO"/>
        </w:rPr>
        <w:lastRenderedPageBreak/>
        <w:br/>
        <w:t xml:space="preserve">4. También verifiqué que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 xml:space="preserve"> reflejara los cambios y que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esté limpia respecto a ese paquete.</w:t>
      </w:r>
    </w:p>
    <w:p w14:paraId="6E306EB4" w14:textId="77777777" w:rsidR="007078D2" w:rsidRDefault="007078D2" w:rsidP="00E06D83">
      <w:pPr>
        <w:rPr>
          <w:lang w:val="es-CO"/>
        </w:rPr>
      </w:pPr>
      <w:r w:rsidRPr="007078D2">
        <w:rPr>
          <w:lang w:val="es-CO"/>
        </w:rPr>
        <w:drawing>
          <wp:inline distT="0" distB="0" distL="0" distR="0" wp14:anchorId="46DAE968" wp14:editId="016B81AD">
            <wp:extent cx="5486400" cy="3346450"/>
            <wp:effectExtent l="0" t="0" r="0" b="6350"/>
            <wp:docPr id="1964908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884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DBE0" w14:textId="77777777" w:rsidR="007078D2" w:rsidRDefault="007078D2" w:rsidP="00E06D83">
      <w:pPr>
        <w:rPr>
          <w:lang w:val="es-CO"/>
        </w:rPr>
      </w:pPr>
      <w:r w:rsidRPr="007078D2">
        <w:rPr>
          <w:lang w:val="es-CO"/>
        </w:rPr>
        <w:drawing>
          <wp:inline distT="0" distB="0" distL="0" distR="0" wp14:anchorId="0D455A0D" wp14:editId="38B68C0D">
            <wp:extent cx="5486400" cy="3315335"/>
            <wp:effectExtent l="0" t="0" r="0" b="0"/>
            <wp:docPr id="146874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7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13CF" w14:textId="4E27B30D" w:rsidR="00176787" w:rsidRPr="00801D25" w:rsidRDefault="00000000" w:rsidP="00E06D83">
      <w:pPr>
        <w:rPr>
          <w:lang w:val="es-CO"/>
        </w:rPr>
      </w:pPr>
      <w:r w:rsidRPr="00801D25">
        <w:rPr>
          <w:lang w:val="es-CO"/>
        </w:rPr>
        <w:br/>
        <w:t>5. Comentario: Mantener las dependencias actualizadas ayuda a seguridad y estabilidad del proyecto; eliminar dependencias innecesarias reduce tamaño y complejidad.</w:t>
      </w:r>
    </w:p>
    <w:p w14:paraId="0FE6BAE1" w14:textId="77777777" w:rsidR="00176787" w:rsidRPr="00801D25" w:rsidRDefault="00000000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lastRenderedPageBreak/>
        <w:t>Conclusiones</w:t>
      </w:r>
    </w:p>
    <w:p w14:paraId="219BF294" w14:textId="77777777" w:rsidR="00176787" w:rsidRPr="00801D25" w:rsidRDefault="00000000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el desarrollo de esta bitácora he podido reconocer y aplicar los principales comandos y conceptos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: inicialización de proyectos, instalación de dependencias (normales y de desarrollo), configuración de scripts y gestión de paquetes (actualización y eliminación). Esta experiencia me permitió comprender la importancia de un buen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, la estructura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la utilidad de automatizar tareas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scripts. Para mi formación en administración de proyectos técnicos, el manejo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representa una habilidad útil para la coordinación de equipos de desarrollo y la gestión eficiente de recursos software. Recomiendo continuar profundizando en temas como versionado semántico, auditoría de vulnerabilidades (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audit</w:t>
      </w:r>
      <w:proofErr w:type="spellEnd"/>
      <w:r w:rsidRPr="00801D25">
        <w:rPr>
          <w:lang w:val="es-CO"/>
        </w:rPr>
        <w:t>) y publicación de paquetes personalizados.</w:t>
      </w:r>
    </w:p>
    <w:sectPr w:rsidR="00176787" w:rsidRPr="00801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274404">
    <w:abstractNumId w:val="8"/>
  </w:num>
  <w:num w:numId="2" w16cid:durableId="1903639683">
    <w:abstractNumId w:val="6"/>
  </w:num>
  <w:num w:numId="3" w16cid:durableId="1643996120">
    <w:abstractNumId w:val="5"/>
  </w:num>
  <w:num w:numId="4" w16cid:durableId="1199051603">
    <w:abstractNumId w:val="4"/>
  </w:num>
  <w:num w:numId="5" w16cid:durableId="2020697628">
    <w:abstractNumId w:val="7"/>
  </w:num>
  <w:num w:numId="6" w16cid:durableId="1618683689">
    <w:abstractNumId w:val="3"/>
  </w:num>
  <w:num w:numId="7" w16cid:durableId="1125655245">
    <w:abstractNumId w:val="2"/>
  </w:num>
  <w:num w:numId="8" w16cid:durableId="1666277380">
    <w:abstractNumId w:val="1"/>
  </w:num>
  <w:num w:numId="9" w16cid:durableId="11182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F"/>
    <w:rsid w:val="000A4BF6"/>
    <w:rsid w:val="0015074B"/>
    <w:rsid w:val="00176787"/>
    <w:rsid w:val="0029639D"/>
    <w:rsid w:val="00326F90"/>
    <w:rsid w:val="005E5F6D"/>
    <w:rsid w:val="007078D2"/>
    <w:rsid w:val="00801D25"/>
    <w:rsid w:val="00AA1D8D"/>
    <w:rsid w:val="00B47730"/>
    <w:rsid w:val="00CB0664"/>
    <w:rsid w:val="00DF19EF"/>
    <w:rsid w:val="00E06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A9314"/>
  <w14:defaultImageDpi w14:val="300"/>
  <w15:docId w15:val="{4E2A52AA-B2AD-4268-9E22-848FCE77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642</Words>
  <Characters>3535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Enrique Fuenmayor</cp:lastModifiedBy>
  <cp:revision>3</cp:revision>
  <dcterms:created xsi:type="dcterms:W3CDTF">2013-12-23T23:15:00Z</dcterms:created>
  <dcterms:modified xsi:type="dcterms:W3CDTF">2025-11-08T01:41:00Z</dcterms:modified>
  <cp:category/>
</cp:coreProperties>
</file>